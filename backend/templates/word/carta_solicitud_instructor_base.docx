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4183B" w14:textId="77777777" w:rsidR="002B038B" w:rsidRDefault="002B038B" w:rsidP="002B038B">
      <w:pPr>
        <w:jc w:val="center"/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SOLICITUD DE CREACIÓN DE CURSO</w:t>
      </w:r>
    </w:p>
    <w:p w14:paraId="4C572AA1" w14:textId="7416A012" w:rsidR="002B038B" w:rsidRP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2B038B">
        <w:rPr>
          <w:rFonts w:ascii="Calibri" w:eastAsiaTheme="majorEastAsia" w:hAnsi="Calibri" w:cstheme="majorBidi"/>
          <w:b/>
          <w:bCs/>
          <w:color w:val="000000" w:themeColor="text1"/>
          <w:sz w:val="24"/>
          <w:szCs w:val="28"/>
          <w:lang w:val="es-CO"/>
        </w:rPr>
        <w:br/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Ciudad y fecha:</w:t>
      </w:r>
      <w: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</w:t>
      </w:r>
      <w:proofErr w:type="gramStart"/>
      <w: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{{ </w:t>
      </w:r>
      <w:proofErr w:type="spellStart"/>
      <w: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fecha</w:t>
      </w:r>
      <w:proofErr w:type="gramEnd"/>
      <w: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_hoy</w:t>
      </w:r>
      <w:proofErr w:type="spellEnd"/>
      <w: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</w:p>
    <w:p w14:paraId="470B3655" w14:textId="77777777" w:rsidR="002B038B" w:rsidRP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8559DD">
        <w:rPr>
          <w:rFonts w:ascii="Calibri" w:eastAsiaTheme="majorEastAsia" w:hAnsi="Calibri" w:cstheme="majorBidi"/>
          <w:b/>
          <w:bCs/>
          <w:color w:val="000000" w:themeColor="text1"/>
          <w:sz w:val="24"/>
          <w:szCs w:val="28"/>
          <w:lang w:val="es-CO"/>
        </w:rPr>
        <w:t>Señor(a):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br/>
      </w:r>
      <w:proofErr w:type="gram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nombre</w:t>
      </w:r>
      <w:proofErr w:type="gram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_coordinador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br/>
        <w:t xml:space="preserve">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cargo_coordinador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br/>
        <w:t>Servicio Nacional de Aprendizaje – SENA</w:t>
      </w:r>
    </w:p>
    <w:p w14:paraId="14303E89" w14:textId="77777777" w:rsidR="002B038B" w:rsidRP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Por medio de la presente, yo, </w:t>
      </w:r>
      <w:proofErr w:type="gram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nombre</w:t>
      </w:r>
      <w:proofErr w:type="gram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_instructor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}}, identificado(a) con 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cedula_instructor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}}, me permito solicitar respetuosamente la creación del curso denominado 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nombre_programa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}}, el cual se propone sea desarrollado en el Servicio Nacional de Aprendizaje (SENA).</w:t>
      </w:r>
    </w:p>
    <w:p w14:paraId="5A4D9F30" w14:textId="77777777" w:rsid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</w:rPr>
      </w:pP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La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creación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de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este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curso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tiene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como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objetivo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responder a las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necesidades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de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formación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identificadas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en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la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comunidad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,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orientadas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al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fortalecimiento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de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conocimientos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,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habilidades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y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competencias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que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contribuyan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al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desarrollo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académico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,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técnico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y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productivo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de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los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participantes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,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en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concordancia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con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los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lineamientos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institucionales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y las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demandas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del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entorno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 xml:space="preserve">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formativo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</w:rPr>
        <w:t>.</w:t>
      </w:r>
    </w:p>
    <w:p w14:paraId="21E9F906" w14:textId="799EC08B" w:rsidR="002B038B" w:rsidRP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Agradezco la atención prestada a esta solicitud y quedo atento(a) a cualquier información adicional o lineamiento requerido para continuar con el proceso correspondiente.</w:t>
      </w:r>
    </w:p>
    <w:p w14:paraId="28030DC2" w14:textId="77777777" w:rsidR="002B038B" w:rsidRP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Atentamente,</w:t>
      </w:r>
    </w:p>
    <w:p w14:paraId="18339642" w14:textId="77777777" w:rsid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Firma:</w:t>
      </w:r>
    </w:p>
    <w:p w14:paraId="6A6536C3" w14:textId="77777777" w:rsidR="008559DD" w:rsidRPr="008559DD" w:rsidRDefault="008559DD" w:rsidP="008559DD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{% </w:t>
      </w:r>
      <w:proofErr w:type="spellStart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if</w:t>
      </w:r>
      <w:proofErr w:type="spellEnd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</w:t>
      </w:r>
      <w:proofErr w:type="spellStart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tiene_firma</w:t>
      </w:r>
      <w:proofErr w:type="spellEnd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%}</w:t>
      </w:r>
    </w:p>
    <w:p w14:paraId="47F2D252" w14:textId="77777777" w:rsidR="008559DD" w:rsidRPr="008559DD" w:rsidRDefault="008559DD" w:rsidP="008559DD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proofErr w:type="gramStart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{{ </w:t>
      </w:r>
      <w:proofErr w:type="spellStart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firma</w:t>
      </w:r>
      <w:proofErr w:type="gramEnd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_digital</w:t>
      </w:r>
      <w:proofErr w:type="spellEnd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</w:p>
    <w:p w14:paraId="11343C51" w14:textId="53FDFCE9" w:rsidR="008559DD" w:rsidRPr="002B038B" w:rsidRDefault="008559DD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{% </w:t>
      </w:r>
      <w:proofErr w:type="spellStart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else</w:t>
      </w:r>
      <w:proofErr w:type="spellEnd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%}</w:t>
      </w:r>
    </w:p>
    <w:p w14:paraId="2BD50DF9" w14:textId="77777777" w:rsidR="008559DD" w:rsidRPr="008559DD" w:rsidRDefault="008559DD" w:rsidP="008559DD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________________________________________</w:t>
      </w:r>
    </w:p>
    <w:p w14:paraId="2785DCB4" w14:textId="77777777" w:rsidR="008559DD" w:rsidRPr="008559DD" w:rsidRDefault="008559DD" w:rsidP="008559DD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{% </w:t>
      </w:r>
      <w:proofErr w:type="spellStart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endif</w:t>
      </w:r>
      <w:proofErr w:type="spellEnd"/>
      <w:r w:rsidRPr="008559DD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%}</w:t>
      </w:r>
    </w:p>
    <w:p w14:paraId="0E182018" w14:textId="51DC59EC" w:rsidR="002B038B" w:rsidRP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</w:p>
    <w:p w14:paraId="4E940273" w14:textId="77777777" w:rsidR="002B038B" w:rsidRPr="002B038B" w:rsidRDefault="002B038B" w:rsidP="002B038B">
      <w:pPr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</w:pPr>
      <w:r w:rsidRPr="008559DD">
        <w:rPr>
          <w:rFonts w:ascii="Calibri" w:eastAsiaTheme="majorEastAsia" w:hAnsi="Calibri" w:cstheme="majorBidi"/>
          <w:b/>
          <w:bCs/>
          <w:color w:val="000000" w:themeColor="text1"/>
          <w:sz w:val="24"/>
          <w:szCs w:val="28"/>
          <w:lang w:val="es-CO"/>
        </w:rPr>
        <w:lastRenderedPageBreak/>
        <w:t>Nombre del solicitante: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</w:t>
      </w:r>
      <w:proofErr w:type="gram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nombre</w:t>
      </w:r>
      <w:proofErr w:type="gram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_instructor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br/>
      </w:r>
      <w:r w:rsidRPr="008559DD">
        <w:rPr>
          <w:rFonts w:ascii="Calibri" w:eastAsiaTheme="majorEastAsia" w:hAnsi="Calibri" w:cstheme="majorBidi"/>
          <w:b/>
          <w:bCs/>
          <w:color w:val="000000" w:themeColor="text1"/>
          <w:sz w:val="24"/>
          <w:szCs w:val="28"/>
          <w:lang w:val="es-CO"/>
        </w:rPr>
        <w:t>Documento de identidad: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cedula_instructor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br/>
      </w:r>
      <w:r w:rsidRPr="008559DD">
        <w:rPr>
          <w:rFonts w:ascii="Calibri" w:eastAsiaTheme="majorEastAsia" w:hAnsi="Calibri" w:cstheme="majorBidi"/>
          <w:b/>
          <w:bCs/>
          <w:color w:val="000000" w:themeColor="text1"/>
          <w:sz w:val="24"/>
          <w:szCs w:val="28"/>
          <w:lang w:val="es-CO"/>
        </w:rPr>
        <w:t>Teléfono: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telefono_instructor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br/>
      </w:r>
      <w:r w:rsidRPr="008559DD">
        <w:rPr>
          <w:rFonts w:ascii="Calibri" w:eastAsiaTheme="majorEastAsia" w:hAnsi="Calibri" w:cstheme="majorBidi"/>
          <w:b/>
          <w:bCs/>
          <w:color w:val="000000" w:themeColor="text1"/>
          <w:sz w:val="24"/>
          <w:szCs w:val="28"/>
          <w:lang w:val="es-CO"/>
        </w:rPr>
        <w:t>Correo electrónico:</w:t>
      </w:r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{{ </w:t>
      </w:r>
      <w:proofErr w:type="spellStart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>correo_instructor</w:t>
      </w:r>
      <w:proofErr w:type="spellEnd"/>
      <w:r w:rsidRPr="002B038B">
        <w:rPr>
          <w:rFonts w:ascii="Calibri" w:eastAsiaTheme="majorEastAsia" w:hAnsi="Calibri" w:cstheme="majorBidi"/>
          <w:color w:val="000000" w:themeColor="text1"/>
          <w:sz w:val="24"/>
          <w:szCs w:val="28"/>
          <w:lang w:val="es-CO"/>
        </w:rPr>
        <w:t xml:space="preserve"> }}</w:t>
      </w:r>
    </w:p>
    <w:p w14:paraId="1E2D614E" w14:textId="1EEEEDDD" w:rsidR="003523FC" w:rsidRPr="00217B42" w:rsidRDefault="003523FC" w:rsidP="002B038B">
      <w:pPr>
        <w:rPr>
          <w:rFonts w:ascii="Calibri" w:hAnsi="Calibri"/>
          <w:sz w:val="24"/>
          <w:lang w:val="es-CO"/>
        </w:rPr>
      </w:pPr>
    </w:p>
    <w:sectPr w:rsidR="003523FC" w:rsidRPr="00217B42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3A2F2" w14:textId="77777777" w:rsidR="00737D6D" w:rsidRDefault="00737D6D">
      <w:pPr>
        <w:spacing w:after="0" w:line="240" w:lineRule="auto"/>
      </w:pPr>
      <w:r>
        <w:separator/>
      </w:r>
    </w:p>
  </w:endnote>
  <w:endnote w:type="continuationSeparator" w:id="0">
    <w:p w14:paraId="6528D0F3" w14:textId="77777777" w:rsidR="00737D6D" w:rsidRDefault="00737D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5A27F" w14:textId="77777777" w:rsidR="00737D6D" w:rsidRDefault="00737D6D">
      <w:pPr>
        <w:spacing w:after="0" w:line="240" w:lineRule="auto"/>
      </w:pPr>
      <w:r>
        <w:separator/>
      </w:r>
    </w:p>
  </w:footnote>
  <w:footnote w:type="continuationSeparator" w:id="0">
    <w:p w14:paraId="38A3C46D" w14:textId="77777777" w:rsidR="00737D6D" w:rsidRDefault="00737D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738E6" w14:textId="77777777" w:rsidR="003523FC" w:rsidRDefault="00000000">
    <w:pPr>
      <w:pStyle w:val="Encabezado"/>
      <w:jc w:val="center"/>
    </w:pPr>
    <w:r>
      <w:rPr>
        <w:noProof/>
      </w:rPr>
      <w:drawing>
        <wp:inline distT="0" distB="0" distL="0" distR="0" wp14:anchorId="61D69F5F" wp14:editId="155CB1A8">
          <wp:extent cx="847725" cy="962025"/>
          <wp:effectExtent l="0" t="0" r="9525" b="952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7725" cy="962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9631913">
    <w:abstractNumId w:val="8"/>
  </w:num>
  <w:num w:numId="2" w16cid:durableId="1174221434">
    <w:abstractNumId w:val="6"/>
  </w:num>
  <w:num w:numId="3" w16cid:durableId="1484008864">
    <w:abstractNumId w:val="5"/>
  </w:num>
  <w:num w:numId="4" w16cid:durableId="546186071">
    <w:abstractNumId w:val="4"/>
  </w:num>
  <w:num w:numId="5" w16cid:durableId="1257903911">
    <w:abstractNumId w:val="7"/>
  </w:num>
  <w:num w:numId="6" w16cid:durableId="1381048791">
    <w:abstractNumId w:val="3"/>
  </w:num>
  <w:num w:numId="7" w16cid:durableId="1047802652">
    <w:abstractNumId w:val="2"/>
  </w:num>
  <w:num w:numId="8" w16cid:durableId="490368358">
    <w:abstractNumId w:val="1"/>
  </w:num>
  <w:num w:numId="9" w16cid:durableId="1032268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0AC5"/>
    <w:rsid w:val="00217B42"/>
    <w:rsid w:val="00270C27"/>
    <w:rsid w:val="0029639D"/>
    <w:rsid w:val="002B038B"/>
    <w:rsid w:val="00305548"/>
    <w:rsid w:val="00326F90"/>
    <w:rsid w:val="003523FC"/>
    <w:rsid w:val="003E7676"/>
    <w:rsid w:val="004C025A"/>
    <w:rsid w:val="00737D6D"/>
    <w:rsid w:val="007E60D3"/>
    <w:rsid w:val="008559DD"/>
    <w:rsid w:val="0094049B"/>
    <w:rsid w:val="00AA1D8D"/>
    <w:rsid w:val="00B47730"/>
    <w:rsid w:val="00CB0664"/>
    <w:rsid w:val="00CF373A"/>
    <w:rsid w:val="00D14C66"/>
    <w:rsid w:val="00FC28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7717D1"/>
  <w14:defaultImageDpi w14:val="300"/>
  <w15:docId w15:val="{87FECC88-BF95-42F4-BEA7-17A1F6B7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7B4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7B4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5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4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5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Mejia Huertas</cp:lastModifiedBy>
  <cp:revision>8</cp:revision>
  <dcterms:created xsi:type="dcterms:W3CDTF">2026-02-04T01:04:00Z</dcterms:created>
  <dcterms:modified xsi:type="dcterms:W3CDTF">2026-02-06T01:20:00Z</dcterms:modified>
  <cp:category/>
</cp:coreProperties>
</file>